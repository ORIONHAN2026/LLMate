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示例文档</w:t>
      </w:r>
    </w:p>
    <w:p>
      <w:r>
        <w:t>这是一个自动生成的 Word 文档示例。</w:t>
      </w:r>
    </w:p>
    <w:p>
      <w:pPr>
        <w:pStyle w:val="Heading2"/>
      </w:pPr>
      <w:r>
        <w:t>第一节</w:t>
      </w:r>
    </w:p>
    <w:p>
      <w:r>
        <w:t>这是第一节的内容。欢迎使用 Python 生成 Word 文档！</w:t>
      </w:r>
    </w:p>
    <w:p>
      <w:pPr>
        <w:pStyle w:val="Heading2"/>
      </w:pPr>
      <w:r>
        <w:t>第二节</w:t>
      </w:r>
    </w:p>
    <w:p>
      <w:r>
        <w:t>这是第二节的内容。祝你使用愉快！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